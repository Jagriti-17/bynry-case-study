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Bynry Case Study – Backend Engineering Intern</w:t>
      </w:r>
    </w:p>
    <w:p>
      <w:r>
        <w:t>Name: Jagriti Poddar</w:t>
        <w:br/>
      </w:r>
    </w:p>
    <w:p>
      <w:pPr>
        <w:pStyle w:val="Heading1"/>
      </w:pPr>
      <w:r>
        <w:t>Part 1: Code Review &amp; Debugging</w:t>
      </w:r>
    </w:p>
    <w:p>
      <w:r>
        <w:t>Issues Identified:</w:t>
        <w:br/>
        <w:t>1. No input validation</w:t>
        <w:br/>
        <w:t>2. SKU uniqueness not enforced</w:t>
        <w:br/>
        <w:t>3. Multiple database commits (no transaction)</w:t>
        <w:br/>
        <w:t>4. No error handling</w:t>
        <w:br/>
        <w:t>5. Incorrect data modeling</w:t>
        <w:br/>
        <w:t>6. No data type validation</w:t>
        <w:br/>
      </w:r>
    </w:p>
    <w:p>
      <w:r>
        <w:t>Impact:</w:t>
        <w:br/>
        <w:t>- API crashes</w:t>
        <w:br/>
        <w:t>- Duplicate data</w:t>
        <w:br/>
        <w:t>- Data inconsistency</w:t>
        <w:br/>
        <w:t>- Poor user experience</w:t>
        <w:br/>
      </w:r>
    </w:p>
    <w:p>
      <w:pPr>
        <w:pStyle w:val="Heading2"/>
      </w:pPr>
      <w:r>
        <w:t>Fixed Version (Node.js / Express)</w:t>
      </w:r>
    </w:p>
    <w:p>
      <w:r>
        <w:t>app.post('/api/products', async (req, res) =&gt; {</w:t>
        <w:br/>
        <w:t xml:space="preserve">  const session = await mongoose.startSession();</w:t>
        <w:br/>
        <w:t xml:space="preserve">  session.startTransaction();</w:t>
        <w:br/>
        <w:br/>
        <w:t xml:space="preserve">  try {</w:t>
        <w:br/>
        <w:t xml:space="preserve">    const { name, sku, price, warehouse_id, initial_quantity } = req.body;</w:t>
        <w:br/>
        <w:br/>
        <w:t xml:space="preserve">    if (!name || !sku || !price || !warehouse_id || !initial_quantity) {</w:t>
        <w:br/>
        <w:t xml:space="preserve">      return res.status(400).json({ error: "All fields are required" });</w:t>
        <w:br/>
        <w:t xml:space="preserve">    }</w:t>
        <w:br/>
        <w:br/>
        <w:t xml:space="preserve">    const existing = await Product.findOne({ sku });</w:t>
        <w:br/>
        <w:t xml:space="preserve">    if (existing) {</w:t>
        <w:br/>
        <w:t xml:space="preserve">      return res.status(400).json({ error: "SKU already exists" });</w:t>
        <w:br/>
        <w:t xml:space="preserve">    }</w:t>
        <w:br/>
        <w:br/>
        <w:t xml:space="preserve">    const product = new Product({ name, sku, price });</w:t>
        <w:br/>
        <w:t xml:space="preserve">    await product.save({ session });</w:t>
        <w:br/>
        <w:br/>
        <w:t xml:space="preserve">    const inventory = new Inventory({</w:t>
        <w:br/>
        <w:t xml:space="preserve">      product_id: product._id,</w:t>
        <w:br/>
        <w:t xml:space="preserve">      warehouse_id,</w:t>
        <w:br/>
        <w:t xml:space="preserve">      quantity: initial_quantity</w:t>
        <w:br/>
        <w:t xml:space="preserve">    });</w:t>
        <w:br/>
        <w:br/>
        <w:t xml:space="preserve">    await inventory.save({ session });</w:t>
        <w:br/>
        <w:br/>
        <w:t xml:space="preserve">    await session.commitTransaction();</w:t>
        <w:br/>
        <w:t xml:space="preserve">    res.status(201).json({ message: "Product created", product_id: product._id });</w:t>
        <w:br/>
        <w:br/>
        <w:t xml:space="preserve">  } catch (err) {</w:t>
        <w:br/>
        <w:t xml:space="preserve">    await session.abortTransaction();</w:t>
        <w:br/>
        <w:t xml:space="preserve">    res.status(500).json({ error: err.message });</w:t>
        <w:br/>
        <w:t xml:space="preserve">  }</w:t>
        <w:br/>
        <w:t>});</w:t>
        <w:br/>
      </w:r>
    </w:p>
    <w:p>
      <w:pPr>
        <w:pStyle w:val="Heading1"/>
      </w:pPr>
      <w:r>
        <w:t>Part 2: Database Design</w:t>
      </w:r>
    </w:p>
    <w:p>
      <w:r>
        <w:t>Tables:</w:t>
        <w:br/>
        <w:t>Company(id, name)</w:t>
        <w:br/>
        <w:t>Warehouse(id, company_id, name)</w:t>
        <w:br/>
        <w:t>Product(id, name, sku, price)</w:t>
        <w:br/>
        <w:t>Inventory(id, product_id, warehouse_id, quantity)</w:t>
        <w:br/>
        <w:t>Supplier(id, name, contact_email)</w:t>
        <w:br/>
        <w:t>Product_Supplier(product_id, supplier_id)</w:t>
        <w:br/>
        <w:t>Inventory_Log(id, product_id, warehouse_id, change, timestamp)</w:t>
        <w:br/>
      </w:r>
    </w:p>
    <w:p>
      <w:r>
        <w:t>Questions:</w:t>
        <w:br/>
        <w:t>- What defines recent sales?</w:t>
        <w:br/>
        <w:t>- Can products have multiple suppliers?</w:t>
        <w:br/>
        <w:t>- What is low-stock threshold?</w:t>
        <w:br/>
      </w:r>
    </w:p>
    <w:p>
      <w:pPr>
        <w:pStyle w:val="Heading1"/>
      </w:pPr>
      <w:r>
        <w:t>Part 3: API Implementation (Node.js / Express)</w:t>
      </w:r>
    </w:p>
    <w:p>
      <w:r>
        <w:t>app.get('/api/companies/:company_id/alerts/low-stock', async (req, res) =&gt; {</w:t>
        <w:br/>
        <w:t xml:space="preserve">  try {</w:t>
        <w:br/>
        <w:t xml:space="preserve">    const { company_id } = req.params;</w:t>
        <w:br/>
        <w:t xml:space="preserve">    const alerts = [];</w:t>
        <w:br/>
        <w:br/>
        <w:t xml:space="preserve">    const warehouses = await Warehouse.find({ company_id });</w:t>
        <w:br/>
        <w:br/>
        <w:t xml:space="preserve">    for (const warehouse of warehouses) {</w:t>
        <w:br/>
        <w:t xml:space="preserve">      const inventories = await Inventory.find({ warehouse_id: warehouse._id });</w:t>
        <w:br/>
        <w:br/>
        <w:t xml:space="preserve">      for (const inv of inventories) {</w:t>
        <w:br/>
        <w:t xml:space="preserve">        const product = await Product.findById(inv.product_id);</w:t>
        <w:br/>
        <w:br/>
        <w:t xml:space="preserve">        const threshold = 20; // assumed</w:t>
        <w:br/>
        <w:t xml:space="preserve">        const hasRecentSales = true; // assumed</w:t>
        <w:br/>
        <w:br/>
        <w:t xml:space="preserve">        if (inv.quantity &lt; threshold &amp;&amp; hasRecentSales) {</w:t>
        <w:br/>
        <w:t xml:space="preserve">          const supplier = await ProductSupplier.findOne({ product_id: product._id })</w:t>
        <w:br/>
        <w:t xml:space="preserve">            .populate('supplier_id');</w:t>
        <w:br/>
        <w:br/>
        <w:t xml:space="preserve">          alerts.push({</w:t>
        <w:br/>
        <w:t xml:space="preserve">            product_id: product._id,</w:t>
        <w:br/>
        <w:t xml:space="preserve">            product_name: product.name,</w:t>
        <w:br/>
        <w:t xml:space="preserve">            sku: product.sku,</w:t>
        <w:br/>
        <w:t xml:space="preserve">            warehouse_id: warehouse._id,</w:t>
        <w:br/>
        <w:t xml:space="preserve">            warehouse_name: warehouse.name,</w:t>
        <w:br/>
        <w:t xml:space="preserve">            current_stock: inv.quantity,</w:t>
        <w:br/>
        <w:t xml:space="preserve">            threshold,</w:t>
        <w:br/>
        <w:t xml:space="preserve">            days_until_stockout: 10,</w:t>
        <w:br/>
        <w:t xml:space="preserve">            supplier: supplier ? {</w:t>
        <w:br/>
        <w:t xml:space="preserve">              id: supplier.supplier_id._id,</w:t>
        <w:br/>
        <w:t xml:space="preserve">              name: supplier.supplier_id.name,</w:t>
        <w:br/>
        <w:t xml:space="preserve">              contact_email: supplier.supplier_id.contact_email</w:t>
        <w:br/>
        <w:t xml:space="preserve">            } : null</w:t>
        <w:br/>
        <w:t xml:space="preserve">          });</w:t>
        <w:br/>
        <w:t xml:space="preserve">        }</w:t>
        <w:br/>
        <w:t xml:space="preserve">      }</w:t>
        <w:br/>
        <w:t xml:space="preserve">    }</w:t>
        <w:br/>
        <w:br/>
        <w:t xml:space="preserve">    res.json({ alerts, total_alerts: alerts.length });</w:t>
        <w:br/>
        <w:br/>
        <w:t xml:space="preserve">  } catch (err) {</w:t>
        <w:br/>
        <w:t xml:space="preserve">    res.status(500).json({ error: err.message });</w:t>
        <w:br/>
        <w:t xml:space="preserve">  }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